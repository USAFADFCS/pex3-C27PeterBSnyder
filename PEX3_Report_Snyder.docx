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3685AE9" w14:textId="77777777" w:rsidR="00EF6B0D" w:rsidRDefault="00C615A3">
      <w:pPr>
        <w:pStyle w:val="Title"/>
        <w:jc w:val="center"/>
      </w:pPr>
      <w:r>
        <w:t>PEX3 Analysis Report: LRU Page Replacement Simulation</w:t>
      </w:r>
    </w:p>
    <w:p w14:paraId="25746819" w14:textId="77777777" w:rsidR="00EF6B0D" w:rsidRDefault="00C615A3">
      <w:pPr>
        <w:jc w:val="center"/>
      </w:pPr>
      <w:r>
        <w:rPr>
          <w:color w:val="444444"/>
          <w:sz w:val="24"/>
        </w:rPr>
        <w:t>CS 483 — Operating Systems — Spring 2026</w:t>
      </w:r>
      <w:r>
        <w:br/>
        <w:t>Name: ________________________     Section: ________     Date: ____________</w:t>
      </w:r>
    </w:p>
    <w:p w14:paraId="7DCA5D8C" w14:textId="77777777" w:rsidR="00EF6B0D" w:rsidRDefault="00C615A3">
      <w:pPr>
        <w:pStyle w:val="Heading2"/>
      </w:pPr>
      <w:r>
        <w:t>Documentation Statement</w:t>
      </w:r>
    </w:p>
    <w:p w14:paraId="5773B53A" w14:textId="77777777" w:rsidR="00EF6B0D" w:rsidRDefault="00C615A3">
      <w:r>
        <w:t>[Replace this text with your documentation statement per the course syllabus. List all help received, references consulted, and AI tools used. A documentation statement is also required in main.c. Missing documentation from either location results in a 5% (4 pt) deduction.]</w:t>
      </w:r>
    </w:p>
    <w:p w14:paraId="0CFC452B" w14:textId="77777777" w:rsidR="00EF6B0D" w:rsidRDefault="00C615A3">
      <w:pPr>
        <w:pStyle w:val="Heading1"/>
      </w:pPr>
      <w:r>
        <w:t>1. Optimum Frame Size Recommendation (4 pts)</w:t>
      </w:r>
    </w:p>
    <w:p w14:paraId="44F646F5" w14:textId="77777777" w:rsidR="00EF6B0D" w:rsidRDefault="00C615A3">
      <w:r>
        <w:t>[State which frame size and how many frames you recommend to keep the page-fault rate below 10%. Justify your recommendation using your simulation data. Consider both memory overhead and fault-rate performance.]</w:t>
      </w:r>
    </w:p>
    <w:p w14:paraId="370CF1A8" w14:textId="77777777" w:rsidR="00EF6B0D" w:rsidRDefault="00C615A3">
      <w:pPr>
        <w:pStyle w:val="Heading1"/>
      </w:pPr>
      <w:r>
        <w:t>2. Frames Required to Achieve &lt; 10% Page-Fault Rate (4 pts)</w:t>
      </w:r>
    </w:p>
    <w:p w14:paraId="069F8CE8" w14:textId="77777777" w:rsidR="00EF6B0D" w:rsidRDefault="00C615A3">
      <w:r>
        <w:t>For each frame size, identify the minimum number of frames where the page-fault rate first drops below 10%.</w:t>
      </w:r>
    </w:p>
    <w:tbl>
      <w:tblPr>
        <w:tblStyle w:val="LightGrid-Accent1"/>
        <w:tblW w:w="0" w:type="auto"/>
        <w:jc w:val="center"/>
        <w:tblLook w:val="04A0" w:firstRow="1" w:lastRow="0" w:firstColumn="1" w:lastColumn="0" w:noHBand="0" w:noVBand="1"/>
      </w:tblPr>
      <w:tblGrid>
        <w:gridCol w:w="2880"/>
        <w:gridCol w:w="2880"/>
        <w:gridCol w:w="2880"/>
      </w:tblGrid>
      <w:tr w:rsidR="00EF6B0D" w14:paraId="280C8384" w14:textId="77777777" w:rsidTr="00EF6B0D">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31ED4FB6" w14:textId="77777777" w:rsidR="00EF6B0D" w:rsidRDefault="00C615A3">
            <w:r>
              <w:t>Frame Size</w:t>
            </w:r>
          </w:p>
        </w:tc>
        <w:tc>
          <w:tcPr>
            <w:tcW w:w="2880" w:type="dxa"/>
          </w:tcPr>
          <w:p w14:paraId="7817D221" w14:textId="77777777" w:rsidR="00EF6B0D" w:rsidRDefault="00C615A3">
            <w:pPr>
              <w:cnfStyle w:val="100000000000" w:firstRow="1" w:lastRow="0" w:firstColumn="0" w:lastColumn="0" w:oddVBand="0" w:evenVBand="0" w:oddHBand="0" w:evenHBand="0" w:firstRowFirstColumn="0" w:firstRowLastColumn="0" w:lastRowFirstColumn="0" w:lastRowLastColumn="0"/>
            </w:pPr>
            <w:r>
              <w:t>Min Frames for &lt; 10%</w:t>
            </w:r>
          </w:p>
        </w:tc>
        <w:tc>
          <w:tcPr>
            <w:tcW w:w="2880" w:type="dxa"/>
          </w:tcPr>
          <w:p w14:paraId="44E53419" w14:textId="77777777" w:rsidR="00EF6B0D" w:rsidRDefault="00C615A3">
            <w:pPr>
              <w:cnfStyle w:val="100000000000" w:firstRow="1" w:lastRow="0" w:firstColumn="0" w:lastColumn="0" w:oddVBand="0" w:evenVBand="0" w:oddHBand="0" w:evenHBand="0" w:firstRowFirstColumn="0" w:firstRowLastColumn="0" w:lastRowFirstColumn="0" w:lastRowLastColumn="0"/>
            </w:pPr>
            <w:r>
              <w:t>Fault Rate at That Count</w:t>
            </w:r>
          </w:p>
        </w:tc>
      </w:tr>
      <w:tr w:rsidR="00EF6B0D" w14:paraId="53935ED8" w14:textId="77777777" w:rsidTr="00EF6B0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031E3008" w14:textId="77777777" w:rsidR="00EF6B0D" w:rsidRDefault="00C615A3">
            <w:r>
              <w:t>512 B</w:t>
            </w:r>
          </w:p>
        </w:tc>
        <w:tc>
          <w:tcPr>
            <w:tcW w:w="2880" w:type="dxa"/>
          </w:tcPr>
          <w:p w14:paraId="3825448D" w14:textId="77777777" w:rsidR="00EF6B0D" w:rsidRDefault="00EF6B0D">
            <w:pPr>
              <w:cnfStyle w:val="000000100000" w:firstRow="0" w:lastRow="0" w:firstColumn="0" w:lastColumn="0" w:oddVBand="0" w:evenVBand="0" w:oddHBand="1" w:evenHBand="0" w:firstRowFirstColumn="0" w:firstRowLastColumn="0" w:lastRowFirstColumn="0" w:lastRowLastColumn="0"/>
            </w:pPr>
          </w:p>
        </w:tc>
        <w:tc>
          <w:tcPr>
            <w:tcW w:w="2880" w:type="dxa"/>
          </w:tcPr>
          <w:p w14:paraId="08C39E0F" w14:textId="77777777" w:rsidR="00EF6B0D" w:rsidRDefault="00EF6B0D">
            <w:pPr>
              <w:cnfStyle w:val="000000100000" w:firstRow="0" w:lastRow="0" w:firstColumn="0" w:lastColumn="0" w:oddVBand="0" w:evenVBand="0" w:oddHBand="1" w:evenHBand="0" w:firstRowFirstColumn="0" w:firstRowLastColumn="0" w:lastRowFirstColumn="0" w:lastRowLastColumn="0"/>
            </w:pPr>
          </w:p>
        </w:tc>
      </w:tr>
      <w:tr w:rsidR="00EF6B0D" w14:paraId="7C29B955" w14:textId="77777777" w:rsidTr="00EF6B0D">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57AA638D" w14:textId="77777777" w:rsidR="00EF6B0D" w:rsidRDefault="00C615A3">
            <w:r>
              <w:t>1 KB</w:t>
            </w:r>
          </w:p>
        </w:tc>
        <w:tc>
          <w:tcPr>
            <w:tcW w:w="2880" w:type="dxa"/>
          </w:tcPr>
          <w:p w14:paraId="3EBA0552" w14:textId="77777777" w:rsidR="00EF6B0D" w:rsidRDefault="00EF6B0D">
            <w:pPr>
              <w:cnfStyle w:val="000000010000" w:firstRow="0" w:lastRow="0" w:firstColumn="0" w:lastColumn="0" w:oddVBand="0" w:evenVBand="0" w:oddHBand="0" w:evenHBand="1" w:firstRowFirstColumn="0" w:firstRowLastColumn="0" w:lastRowFirstColumn="0" w:lastRowLastColumn="0"/>
            </w:pPr>
          </w:p>
        </w:tc>
        <w:tc>
          <w:tcPr>
            <w:tcW w:w="2880" w:type="dxa"/>
          </w:tcPr>
          <w:p w14:paraId="016AE040" w14:textId="77777777" w:rsidR="00EF6B0D" w:rsidRDefault="00EF6B0D">
            <w:pPr>
              <w:cnfStyle w:val="000000010000" w:firstRow="0" w:lastRow="0" w:firstColumn="0" w:lastColumn="0" w:oddVBand="0" w:evenVBand="0" w:oddHBand="0" w:evenHBand="1" w:firstRowFirstColumn="0" w:firstRowLastColumn="0" w:lastRowFirstColumn="0" w:lastRowLastColumn="0"/>
            </w:pPr>
          </w:p>
        </w:tc>
      </w:tr>
      <w:tr w:rsidR="00EF6B0D" w14:paraId="5AE2DCC6" w14:textId="77777777" w:rsidTr="00EF6B0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67B7FA06" w14:textId="77777777" w:rsidR="00EF6B0D" w:rsidRDefault="00C615A3">
            <w:r>
              <w:t>2 KB</w:t>
            </w:r>
          </w:p>
        </w:tc>
        <w:tc>
          <w:tcPr>
            <w:tcW w:w="2880" w:type="dxa"/>
          </w:tcPr>
          <w:p w14:paraId="17FF9F0F" w14:textId="77777777" w:rsidR="00EF6B0D" w:rsidRDefault="00EF6B0D">
            <w:pPr>
              <w:cnfStyle w:val="000000100000" w:firstRow="0" w:lastRow="0" w:firstColumn="0" w:lastColumn="0" w:oddVBand="0" w:evenVBand="0" w:oddHBand="1" w:evenHBand="0" w:firstRowFirstColumn="0" w:firstRowLastColumn="0" w:lastRowFirstColumn="0" w:lastRowLastColumn="0"/>
            </w:pPr>
          </w:p>
        </w:tc>
        <w:tc>
          <w:tcPr>
            <w:tcW w:w="2880" w:type="dxa"/>
          </w:tcPr>
          <w:p w14:paraId="4485C4FC" w14:textId="77777777" w:rsidR="00EF6B0D" w:rsidRDefault="00EF6B0D">
            <w:pPr>
              <w:cnfStyle w:val="000000100000" w:firstRow="0" w:lastRow="0" w:firstColumn="0" w:lastColumn="0" w:oddVBand="0" w:evenVBand="0" w:oddHBand="1" w:evenHBand="0" w:firstRowFirstColumn="0" w:firstRowLastColumn="0" w:lastRowFirstColumn="0" w:lastRowLastColumn="0"/>
            </w:pPr>
          </w:p>
        </w:tc>
      </w:tr>
      <w:tr w:rsidR="00EF6B0D" w14:paraId="2B1FF59C" w14:textId="77777777" w:rsidTr="00EF6B0D">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4C3C80FB" w14:textId="77777777" w:rsidR="00EF6B0D" w:rsidRDefault="00C615A3">
            <w:r>
              <w:t>4 KB</w:t>
            </w:r>
          </w:p>
        </w:tc>
        <w:tc>
          <w:tcPr>
            <w:tcW w:w="2880" w:type="dxa"/>
          </w:tcPr>
          <w:p w14:paraId="482CE9FC" w14:textId="77777777" w:rsidR="00EF6B0D" w:rsidRDefault="00EF6B0D">
            <w:pPr>
              <w:cnfStyle w:val="000000010000" w:firstRow="0" w:lastRow="0" w:firstColumn="0" w:lastColumn="0" w:oddVBand="0" w:evenVBand="0" w:oddHBand="0" w:evenHBand="1" w:firstRowFirstColumn="0" w:firstRowLastColumn="0" w:lastRowFirstColumn="0" w:lastRowLastColumn="0"/>
            </w:pPr>
          </w:p>
        </w:tc>
        <w:tc>
          <w:tcPr>
            <w:tcW w:w="2880" w:type="dxa"/>
          </w:tcPr>
          <w:p w14:paraId="7E19495A" w14:textId="77777777" w:rsidR="00EF6B0D" w:rsidRDefault="00EF6B0D">
            <w:pPr>
              <w:cnfStyle w:val="000000010000" w:firstRow="0" w:lastRow="0" w:firstColumn="0" w:lastColumn="0" w:oddVBand="0" w:evenVBand="0" w:oddHBand="0" w:evenHBand="1" w:firstRowFirstColumn="0" w:firstRowLastColumn="0" w:lastRowFirstColumn="0" w:lastRowLastColumn="0"/>
            </w:pPr>
          </w:p>
        </w:tc>
      </w:tr>
    </w:tbl>
    <w:p w14:paraId="041E3B84" w14:textId="77777777" w:rsidR="00EF6B0D" w:rsidRDefault="00EF6B0D"/>
    <w:p w14:paraId="16DDE244" w14:textId="77777777" w:rsidR="00EF6B0D" w:rsidRDefault="00C615A3">
      <w:pPr>
        <w:pStyle w:val="Heading1"/>
      </w:pPr>
      <w:r>
        <w:t>3. Frames vs. Number of Page Faults — 4 charts (6 pts)</w:t>
      </w:r>
    </w:p>
    <w:p w14:paraId="593DFDBA" w14:textId="77777777" w:rsidR="00EF6B0D" w:rsidRDefault="00C615A3">
      <w:r>
        <w:t>Insert one chart per frame size showing Frames (x-axis) vs. Number of Page Faults (y-axis). Each chart must have a descriptive title, labeled axes with units, and clean formatting. (1.5 pts per chart)</w:t>
      </w:r>
    </w:p>
    <w:p w14:paraId="3A3BBD29" w14:textId="77777777" w:rsidR="00EF6B0D" w:rsidRDefault="00C615A3">
      <w:pPr>
        <w:pStyle w:val="Heading3"/>
      </w:pPr>
      <w:r>
        <w:t>512 B Frames — Page Faults (1.5 pts)</w:t>
      </w:r>
    </w:p>
    <w:p w14:paraId="20D499A6" w14:textId="77777777" w:rsidR="00EF6B0D" w:rsidRDefault="00C615A3">
      <w:pPr>
        <w:jc w:val="center"/>
      </w:pPr>
      <w:r>
        <w:rPr>
          <w:i/>
          <w:color w:val="888888"/>
        </w:rPr>
        <w:t>[Insert 512 B Page Faults chart here]</w:t>
      </w:r>
    </w:p>
    <w:p w14:paraId="17174149" w14:textId="77777777" w:rsidR="00EF6B0D" w:rsidRDefault="00EF6B0D"/>
    <w:p w14:paraId="72304809" w14:textId="77777777" w:rsidR="00EF6B0D" w:rsidRDefault="00C615A3">
      <w:pPr>
        <w:pStyle w:val="Heading3"/>
      </w:pPr>
      <w:r>
        <w:lastRenderedPageBreak/>
        <w:t>1 KB Frames — Page Faults (1.5 pts)</w:t>
      </w:r>
    </w:p>
    <w:p w14:paraId="41487C27" w14:textId="77777777" w:rsidR="00EF6B0D" w:rsidRDefault="00C615A3">
      <w:pPr>
        <w:jc w:val="center"/>
      </w:pPr>
      <w:r>
        <w:rPr>
          <w:i/>
          <w:color w:val="888888"/>
        </w:rPr>
        <w:t>[Insert 1 KB Page Faults chart here]</w:t>
      </w:r>
    </w:p>
    <w:p w14:paraId="14CFB9D0" w14:textId="77777777" w:rsidR="00EF6B0D" w:rsidRDefault="00EF6B0D"/>
    <w:p w14:paraId="00182BA5" w14:textId="77777777" w:rsidR="00EF6B0D" w:rsidRDefault="00C615A3">
      <w:pPr>
        <w:pStyle w:val="Heading3"/>
      </w:pPr>
      <w:r>
        <w:t>2 KB Frames — Page Faults (1.5 pts)</w:t>
      </w:r>
    </w:p>
    <w:p w14:paraId="3A4F0C91" w14:textId="77777777" w:rsidR="00EF6B0D" w:rsidRDefault="00C615A3">
      <w:pPr>
        <w:jc w:val="center"/>
      </w:pPr>
      <w:r>
        <w:rPr>
          <w:i/>
          <w:color w:val="888888"/>
        </w:rPr>
        <w:t>[Insert 2 KB Page Faults chart here]</w:t>
      </w:r>
    </w:p>
    <w:p w14:paraId="05A1F64A" w14:textId="77777777" w:rsidR="00EF6B0D" w:rsidRDefault="00EF6B0D"/>
    <w:p w14:paraId="31722D4E" w14:textId="77777777" w:rsidR="00EF6B0D" w:rsidRDefault="00C615A3">
      <w:pPr>
        <w:pStyle w:val="Heading3"/>
      </w:pPr>
      <w:r>
        <w:t>4 KB Frames — Page Faults (1.5 pts)</w:t>
      </w:r>
    </w:p>
    <w:p w14:paraId="0440DA90" w14:textId="77777777" w:rsidR="00EF6B0D" w:rsidRDefault="00C615A3">
      <w:pPr>
        <w:jc w:val="center"/>
      </w:pPr>
      <w:r>
        <w:rPr>
          <w:i/>
          <w:color w:val="888888"/>
        </w:rPr>
        <w:t>[Insert 4 KB Page Faults chart here]</w:t>
      </w:r>
    </w:p>
    <w:p w14:paraId="470D75E4" w14:textId="77777777" w:rsidR="00EF6B0D" w:rsidRDefault="00EF6B0D"/>
    <w:p w14:paraId="6A7092C7" w14:textId="77777777" w:rsidR="00EF6B0D" w:rsidRDefault="00C615A3">
      <w:pPr>
        <w:pStyle w:val="Heading1"/>
      </w:pPr>
      <w:r>
        <w:t>4. Frames vs. Page-Fault Rate — 4 charts (6 pts)</w:t>
      </w:r>
    </w:p>
    <w:p w14:paraId="7BBBCC28" w14:textId="77777777" w:rsidR="00EF6B0D" w:rsidRDefault="00C615A3">
      <w:r>
        <w:t>Insert one chart per frame size showing Frames (x-axis) vs. Page-Fault Rate (y-axis). Each chart must include a horizontal reference line at 10% fault rate, descriptive title, and labeled axes. (1.5 pts per chart)</w:t>
      </w:r>
    </w:p>
    <w:p w14:paraId="6E942200" w14:textId="77777777" w:rsidR="00EF6B0D" w:rsidRDefault="00C615A3">
      <w:pPr>
        <w:pStyle w:val="Heading3"/>
      </w:pPr>
      <w:r>
        <w:t>512 B Frames — Fault Rate (1.5 pts)</w:t>
      </w:r>
    </w:p>
    <w:p w14:paraId="43E9436D" w14:textId="77777777" w:rsidR="00EF6B0D" w:rsidRDefault="00C615A3">
      <w:pPr>
        <w:jc w:val="center"/>
      </w:pPr>
      <w:r>
        <w:rPr>
          <w:i/>
          <w:color w:val="888888"/>
        </w:rPr>
        <w:t>[Insert 512 B Fault Rate chart here — include 10% reference line]</w:t>
      </w:r>
    </w:p>
    <w:p w14:paraId="66CC75F3" w14:textId="77777777" w:rsidR="00EF6B0D" w:rsidRDefault="00EF6B0D"/>
    <w:p w14:paraId="4CD5E4D0" w14:textId="77777777" w:rsidR="00EF6B0D" w:rsidRDefault="00C615A3">
      <w:pPr>
        <w:pStyle w:val="Heading3"/>
      </w:pPr>
      <w:r>
        <w:t>1 KB Frames — Fault Rate (1.5 pts)</w:t>
      </w:r>
    </w:p>
    <w:p w14:paraId="44B7CADE" w14:textId="77777777" w:rsidR="00EF6B0D" w:rsidRDefault="00C615A3">
      <w:pPr>
        <w:jc w:val="center"/>
      </w:pPr>
      <w:r>
        <w:rPr>
          <w:i/>
          <w:color w:val="888888"/>
        </w:rPr>
        <w:t>[Insert 1 KB Fault Rate chart here — include 10% reference line]</w:t>
      </w:r>
    </w:p>
    <w:p w14:paraId="59EE6F2E" w14:textId="77777777" w:rsidR="00EF6B0D" w:rsidRDefault="00EF6B0D"/>
    <w:p w14:paraId="2B2C0AF5" w14:textId="77777777" w:rsidR="00EF6B0D" w:rsidRDefault="00C615A3">
      <w:pPr>
        <w:pStyle w:val="Heading3"/>
      </w:pPr>
      <w:r>
        <w:t>2 KB Frames — Fault Rate (1.5 pts)</w:t>
      </w:r>
    </w:p>
    <w:p w14:paraId="53AD2B46" w14:textId="77777777" w:rsidR="00EF6B0D" w:rsidRDefault="00C615A3">
      <w:pPr>
        <w:jc w:val="center"/>
      </w:pPr>
      <w:r>
        <w:rPr>
          <w:i/>
          <w:color w:val="888888"/>
        </w:rPr>
        <w:t>[Insert 2 KB Fault Rate chart here — include 10% reference line]</w:t>
      </w:r>
    </w:p>
    <w:p w14:paraId="35620734" w14:textId="77777777" w:rsidR="00EF6B0D" w:rsidRDefault="00EF6B0D"/>
    <w:p w14:paraId="0CBB2984" w14:textId="77777777" w:rsidR="00EF6B0D" w:rsidRDefault="00C615A3">
      <w:pPr>
        <w:pStyle w:val="Heading3"/>
      </w:pPr>
      <w:r>
        <w:t>4 KB Frames — Fault Rate (1.5 pts)</w:t>
      </w:r>
    </w:p>
    <w:p w14:paraId="03345558" w14:textId="77777777" w:rsidR="00EF6B0D" w:rsidRDefault="00C615A3">
      <w:pPr>
        <w:jc w:val="center"/>
      </w:pPr>
      <w:r>
        <w:rPr>
          <w:i/>
          <w:color w:val="888888"/>
        </w:rPr>
        <w:t>[Insert 4 KB Fault Rate chart here — include 10% reference line]</w:t>
      </w:r>
    </w:p>
    <w:p w14:paraId="09BAC0C7" w14:textId="77777777" w:rsidR="00EF6B0D" w:rsidRDefault="00EF6B0D"/>
    <w:p w14:paraId="5C82416C" w14:textId="77777777" w:rsidR="00EF6B0D" w:rsidRDefault="00C615A3">
      <w:pPr>
        <w:pStyle w:val="Heading1"/>
      </w:pPr>
      <w:r>
        <w:t>5. Curve Shape and Working Set Analysis (5 pts)</w:t>
      </w:r>
    </w:p>
    <w:p w14:paraId="0C14C6BC" w14:textId="77777777" w:rsidR="00EF6B0D" w:rsidRDefault="00C615A3">
      <w:r>
        <w:t>[Describe the shape of your fault-rate curves. Note the steep initial drop followed by flattening. Where does the inflection point occur for each frame size? What does the inflection point tell you about the process's working set size? Discuss any other interesting features you observe in the graphs.]</w:t>
      </w:r>
    </w:p>
    <w:p w14:paraId="1418E42E" w14:textId="77777777" w:rsidR="00EF6B0D" w:rsidRDefault="00C615A3">
      <w:pPr>
        <w:pStyle w:val="Heading1"/>
      </w:pPr>
      <w:r>
        <w:lastRenderedPageBreak/>
        <w:t>6. Frame Size and Fault Rate Tradeoffs (5 pts)</w:t>
      </w:r>
    </w:p>
    <w:p w14:paraId="19F66FF0" w14:textId="77777777" w:rsidR="00EF6B0D" w:rsidRDefault="00C615A3">
      <w:r>
        <w:t>[Discuss how larger frames reduce the number of distinct pages but increase internal fragmentation. Does your data support a preference for larger or smaller frames? What is the tradeoff between fewer faults (larger frames) and wasted memory (internal fragmentation)?]</w:t>
      </w:r>
    </w:p>
    <w:p w14:paraId="1E30F8A5" w14:textId="77777777" w:rsidR="00EF6B0D" w:rsidRDefault="00C615A3">
      <w:r>
        <w:br w:type="page"/>
      </w:r>
    </w:p>
    <w:p w14:paraId="57BF9D18" w14:textId="77777777" w:rsidR="00EF6B0D" w:rsidRDefault="00C615A3">
      <w:pPr>
        <w:pStyle w:val="Heading2"/>
      </w:pPr>
      <w:r>
        <w:lastRenderedPageBreak/>
        <w:t>Grading Rubric (delete this page before submitting)</w:t>
      </w:r>
    </w:p>
    <w:p w14:paraId="6CFA82AC" w14:textId="77777777" w:rsidR="00EF6B0D" w:rsidRDefault="00C615A3">
      <w:pPr>
        <w:pStyle w:val="Heading3"/>
      </w:pPr>
      <w:r>
        <w:t>Point Breakdown (30 pts total)</w:t>
      </w:r>
    </w:p>
    <w:tbl>
      <w:tblPr>
        <w:tblStyle w:val="LightGrid-Accent1"/>
        <w:tblW w:w="0" w:type="auto"/>
        <w:jc w:val="center"/>
        <w:tblLook w:val="04A0" w:firstRow="1" w:lastRow="0" w:firstColumn="1" w:lastColumn="0" w:noHBand="0" w:noVBand="1"/>
      </w:tblPr>
      <w:tblGrid>
        <w:gridCol w:w="4320"/>
        <w:gridCol w:w="4320"/>
      </w:tblGrid>
      <w:tr w:rsidR="00EF6B0D" w14:paraId="6BCB0086" w14:textId="77777777" w:rsidTr="00EF6B0D">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61740255" w14:textId="77777777" w:rsidR="00EF6B0D" w:rsidRDefault="00C615A3">
            <w:r>
              <w:t>Component</w:t>
            </w:r>
          </w:p>
        </w:tc>
        <w:tc>
          <w:tcPr>
            <w:tcW w:w="4320" w:type="dxa"/>
          </w:tcPr>
          <w:p w14:paraId="3A8A6ED7" w14:textId="77777777" w:rsidR="00EF6B0D" w:rsidRDefault="00C615A3">
            <w:pPr>
              <w:cnfStyle w:val="100000000000" w:firstRow="1" w:lastRow="0" w:firstColumn="0" w:lastColumn="0" w:oddVBand="0" w:evenVBand="0" w:oddHBand="0" w:evenHBand="0" w:firstRowFirstColumn="0" w:firstRowLastColumn="0" w:lastRowFirstColumn="0" w:lastRowLastColumn="0"/>
            </w:pPr>
            <w:r>
              <w:t>Points</w:t>
            </w:r>
          </w:p>
        </w:tc>
      </w:tr>
      <w:tr w:rsidR="00EF6B0D" w14:paraId="2D4F4F20" w14:textId="77777777" w:rsidTr="00EF6B0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0A16C9F5" w14:textId="77777777" w:rsidR="00C03C71" w:rsidRDefault="00221A72">
            <w:r>
              <w:t>Optimum Frame Size Recommendation</w:t>
            </w:r>
          </w:p>
        </w:tc>
        <w:tc>
          <w:tcPr>
            <w:tcW w:w="4320" w:type="dxa"/>
          </w:tcPr>
          <w:p w14:paraId="274E74A7" w14:textId="77777777" w:rsidR="00C03C71" w:rsidRDefault="00221A72">
            <w:pPr>
              <w:cnfStyle w:val="000000100000" w:firstRow="0" w:lastRow="0" w:firstColumn="0" w:lastColumn="0" w:oddVBand="0" w:evenVBand="0" w:oddHBand="1" w:evenHBand="0" w:firstRowFirstColumn="0" w:firstRowLastColumn="0" w:lastRowFirstColumn="0" w:lastRowLastColumn="0"/>
            </w:pPr>
            <w:r>
              <w:t>4</w:t>
            </w:r>
          </w:p>
        </w:tc>
      </w:tr>
      <w:tr w:rsidR="00EF6B0D" w14:paraId="0F6FF6F6" w14:textId="77777777" w:rsidTr="00EF6B0D">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07DDEA70" w14:textId="77777777" w:rsidR="00C03C71" w:rsidRDefault="00221A72">
            <w:r>
              <w:t>Frames for &lt; 10% Target Table</w:t>
            </w:r>
          </w:p>
        </w:tc>
        <w:tc>
          <w:tcPr>
            <w:tcW w:w="4320" w:type="dxa"/>
          </w:tcPr>
          <w:p w14:paraId="67776DE7" w14:textId="77777777" w:rsidR="00C03C71" w:rsidRDefault="00221A72">
            <w:pPr>
              <w:cnfStyle w:val="000000010000" w:firstRow="0" w:lastRow="0" w:firstColumn="0" w:lastColumn="0" w:oddVBand="0" w:evenVBand="0" w:oddHBand="0" w:evenHBand="1" w:firstRowFirstColumn="0" w:firstRowLastColumn="0" w:lastRowFirstColumn="0" w:lastRowLastColumn="0"/>
            </w:pPr>
            <w:r>
              <w:t>4</w:t>
            </w:r>
          </w:p>
        </w:tc>
      </w:tr>
      <w:tr w:rsidR="00EF6B0D" w14:paraId="78EE7FB2" w14:textId="77777777" w:rsidTr="00EF6B0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6BC01EFE" w14:textId="77777777" w:rsidR="00C03C71" w:rsidRDefault="00221A72">
            <w:r>
              <w:t>Page Fault Charts (4 charts x 1.5 pts)</w:t>
            </w:r>
          </w:p>
        </w:tc>
        <w:tc>
          <w:tcPr>
            <w:tcW w:w="4320" w:type="dxa"/>
          </w:tcPr>
          <w:p w14:paraId="4471DB94" w14:textId="77777777" w:rsidR="00C03C71" w:rsidRDefault="00221A72">
            <w:pPr>
              <w:cnfStyle w:val="000000100000" w:firstRow="0" w:lastRow="0" w:firstColumn="0" w:lastColumn="0" w:oddVBand="0" w:evenVBand="0" w:oddHBand="1" w:evenHBand="0" w:firstRowFirstColumn="0" w:firstRowLastColumn="0" w:lastRowFirstColumn="0" w:lastRowLastColumn="0"/>
            </w:pPr>
            <w:r>
              <w:t>6</w:t>
            </w:r>
          </w:p>
        </w:tc>
      </w:tr>
      <w:tr w:rsidR="00EF6B0D" w14:paraId="4AE9F33D" w14:textId="77777777" w:rsidTr="00EF6B0D">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5F01866B" w14:textId="77777777" w:rsidR="00C03C71" w:rsidRDefault="00221A72">
            <w:r>
              <w:t>Fault Rate Charts (4 charts x 1.5 pts)</w:t>
            </w:r>
          </w:p>
        </w:tc>
        <w:tc>
          <w:tcPr>
            <w:tcW w:w="4320" w:type="dxa"/>
          </w:tcPr>
          <w:p w14:paraId="588EA5EA" w14:textId="77777777" w:rsidR="00C03C71" w:rsidRDefault="00221A72">
            <w:pPr>
              <w:cnfStyle w:val="000000010000" w:firstRow="0" w:lastRow="0" w:firstColumn="0" w:lastColumn="0" w:oddVBand="0" w:evenVBand="0" w:oddHBand="0" w:evenHBand="1" w:firstRowFirstColumn="0" w:firstRowLastColumn="0" w:lastRowFirstColumn="0" w:lastRowLastColumn="0"/>
            </w:pPr>
            <w:r>
              <w:t>6</w:t>
            </w:r>
          </w:p>
        </w:tc>
      </w:tr>
      <w:tr w:rsidR="00EF6B0D" w14:paraId="7944C44D" w14:textId="77777777" w:rsidTr="00EF6B0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737FE330" w14:textId="77777777" w:rsidR="00C03C71" w:rsidRDefault="00221A72">
            <w:r>
              <w:t>Curve Shape / Working Set Analysis</w:t>
            </w:r>
          </w:p>
        </w:tc>
        <w:tc>
          <w:tcPr>
            <w:tcW w:w="4320" w:type="dxa"/>
          </w:tcPr>
          <w:p w14:paraId="0C3B98D5" w14:textId="77777777" w:rsidR="00C03C71" w:rsidRDefault="00221A72">
            <w:pPr>
              <w:cnfStyle w:val="000000100000" w:firstRow="0" w:lastRow="0" w:firstColumn="0" w:lastColumn="0" w:oddVBand="0" w:evenVBand="0" w:oddHBand="1" w:evenHBand="0" w:firstRowFirstColumn="0" w:firstRowLastColumn="0" w:lastRowFirstColumn="0" w:lastRowLastColumn="0"/>
            </w:pPr>
            <w:r>
              <w:t>5</w:t>
            </w:r>
          </w:p>
        </w:tc>
      </w:tr>
      <w:tr w:rsidR="00EF6B0D" w14:paraId="000C7E22" w14:textId="77777777" w:rsidTr="00EF6B0D">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6562E889" w14:textId="77777777" w:rsidR="00C03C71" w:rsidRDefault="00221A72">
            <w:r>
              <w:t>Frame Size Tradeoffs</w:t>
            </w:r>
          </w:p>
        </w:tc>
        <w:tc>
          <w:tcPr>
            <w:tcW w:w="4320" w:type="dxa"/>
          </w:tcPr>
          <w:p w14:paraId="1E7FC2B6" w14:textId="77777777" w:rsidR="00C03C71" w:rsidRDefault="00221A72">
            <w:pPr>
              <w:cnfStyle w:val="000000010000" w:firstRow="0" w:lastRow="0" w:firstColumn="0" w:lastColumn="0" w:oddVBand="0" w:evenVBand="0" w:oddHBand="0" w:evenHBand="1" w:firstRowFirstColumn="0" w:firstRowLastColumn="0" w:lastRowFirstColumn="0" w:lastRowLastColumn="0"/>
            </w:pPr>
            <w:r>
              <w:t>5</w:t>
            </w:r>
          </w:p>
        </w:tc>
      </w:tr>
      <w:tr w:rsidR="00EF6B0D" w14:paraId="1048BC3F" w14:textId="77777777" w:rsidTr="00EF6B0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265D8C05" w14:textId="77777777" w:rsidR="00C03C71" w:rsidRDefault="00221A72">
            <w:r>
              <w:t>TOTAL</w:t>
            </w:r>
          </w:p>
        </w:tc>
        <w:tc>
          <w:tcPr>
            <w:tcW w:w="4320" w:type="dxa"/>
          </w:tcPr>
          <w:p w14:paraId="6DD175BA" w14:textId="77777777" w:rsidR="00C03C71" w:rsidRDefault="00221A72">
            <w:pPr>
              <w:cnfStyle w:val="000000100000" w:firstRow="0" w:lastRow="0" w:firstColumn="0" w:lastColumn="0" w:oddVBand="0" w:evenVBand="0" w:oddHBand="1" w:evenHBand="0" w:firstRowFirstColumn="0" w:firstRowLastColumn="0" w:lastRowFirstColumn="0" w:lastRowLastColumn="0"/>
            </w:pPr>
            <w:r>
              <w:t>30</w:t>
            </w:r>
          </w:p>
        </w:tc>
      </w:tr>
      <w:tr w:rsidR="00EF6B0D" w14:paraId="3CEA19F8" w14:textId="77777777" w:rsidTr="00EF6B0D">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179E5F94" w14:textId="77777777" w:rsidR="00C03C71" w:rsidRDefault="00C03C71"/>
        </w:tc>
        <w:tc>
          <w:tcPr>
            <w:tcW w:w="4320" w:type="dxa"/>
          </w:tcPr>
          <w:p w14:paraId="31C55FBF" w14:textId="77777777" w:rsidR="00C03C71" w:rsidRDefault="00C03C71">
            <w:pPr>
              <w:cnfStyle w:val="000000010000" w:firstRow="0" w:lastRow="0" w:firstColumn="0" w:lastColumn="0" w:oddVBand="0" w:evenVBand="0" w:oddHBand="0" w:evenHBand="1" w:firstRowFirstColumn="0" w:firstRowLastColumn="0" w:lastRowFirstColumn="0" w:lastRowLastColumn="0"/>
            </w:pPr>
          </w:p>
        </w:tc>
      </w:tr>
    </w:tbl>
    <w:p w14:paraId="7BF31495" w14:textId="77777777" w:rsidR="00EF6B0D" w:rsidRDefault="00EF6B0D"/>
    <w:p w14:paraId="3769A1FF" w14:textId="77777777" w:rsidR="00EF6B0D" w:rsidRDefault="00C615A3">
      <w:pPr>
        <w:pStyle w:val="Heading3"/>
      </w:pPr>
      <w:r>
        <w:t>General Deductions (applied at grader discretion)</w:t>
      </w:r>
    </w:p>
    <w:p w14:paraId="6A7895DE" w14:textId="77777777" w:rsidR="00EF6B0D" w:rsidRDefault="00C615A3">
      <w:r>
        <w:t>The following may result in point deductions from any section where the issue appears:</w:t>
      </w:r>
    </w:p>
    <w:tbl>
      <w:tblPr>
        <w:tblStyle w:val="LightGrid-Accent1"/>
        <w:tblW w:w="0" w:type="auto"/>
        <w:jc w:val="center"/>
        <w:tblLook w:val="04A0" w:firstRow="1" w:lastRow="0" w:firstColumn="1" w:lastColumn="0" w:noHBand="0" w:noVBand="1"/>
      </w:tblPr>
      <w:tblGrid>
        <w:gridCol w:w="2880"/>
        <w:gridCol w:w="2880"/>
        <w:gridCol w:w="2880"/>
      </w:tblGrid>
      <w:tr w:rsidR="00EF6B0D" w14:paraId="504A1EA0" w14:textId="77777777" w:rsidTr="00EF6B0D">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2F1A4482" w14:textId="77777777" w:rsidR="00EF6B0D" w:rsidRDefault="00C615A3">
            <w:r>
              <w:t>Issue</w:t>
            </w:r>
          </w:p>
        </w:tc>
        <w:tc>
          <w:tcPr>
            <w:tcW w:w="2880" w:type="dxa"/>
          </w:tcPr>
          <w:p w14:paraId="1DC3076B" w14:textId="77777777" w:rsidR="00EF6B0D" w:rsidRDefault="00C615A3">
            <w:pPr>
              <w:cnfStyle w:val="100000000000" w:firstRow="1" w:lastRow="0" w:firstColumn="0" w:lastColumn="0" w:oddVBand="0" w:evenVBand="0" w:oddHBand="0" w:evenHBand="0" w:firstRowFirstColumn="0" w:firstRowLastColumn="0" w:lastRowFirstColumn="0" w:lastRowLastColumn="0"/>
            </w:pPr>
            <w:r>
              <w:t>Deduction</w:t>
            </w:r>
          </w:p>
        </w:tc>
        <w:tc>
          <w:tcPr>
            <w:tcW w:w="2880" w:type="dxa"/>
          </w:tcPr>
          <w:p w14:paraId="5E0065B1" w14:textId="77777777" w:rsidR="00EF6B0D" w:rsidRDefault="00C615A3">
            <w:pPr>
              <w:cnfStyle w:val="100000000000" w:firstRow="1" w:lastRow="0" w:firstColumn="0" w:lastColumn="0" w:oddVBand="0" w:evenVBand="0" w:oddHBand="0" w:evenHBand="0" w:firstRowFirstColumn="0" w:firstRowLastColumn="0" w:lastRowFirstColumn="0" w:lastRowLastColumn="0"/>
            </w:pPr>
            <w:r>
              <w:t>Description</w:t>
            </w:r>
          </w:p>
        </w:tc>
      </w:tr>
      <w:tr w:rsidR="00EF6B0D" w14:paraId="39493782" w14:textId="77777777" w:rsidTr="00EF6B0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4685CC79" w14:textId="77777777" w:rsidR="00EF6B0D" w:rsidRDefault="00C615A3">
            <w:r>
              <w:t>Insufficient technical depth</w:t>
            </w:r>
          </w:p>
        </w:tc>
        <w:tc>
          <w:tcPr>
            <w:tcW w:w="2880" w:type="dxa"/>
          </w:tcPr>
          <w:p w14:paraId="16020A76" w14:textId="77777777" w:rsidR="00EF6B0D" w:rsidRDefault="00C615A3">
            <w:pPr>
              <w:cnfStyle w:val="000000100000" w:firstRow="0" w:lastRow="0" w:firstColumn="0" w:lastColumn="0" w:oddVBand="0" w:evenVBand="0" w:oddHBand="1" w:evenHBand="0" w:firstRowFirstColumn="0" w:firstRowLastColumn="0" w:lastRowFirstColumn="0" w:lastRowLastColumn="0"/>
            </w:pPr>
            <w:r>
              <w:t>up to -3 pts</w:t>
            </w:r>
          </w:p>
        </w:tc>
        <w:tc>
          <w:tcPr>
            <w:tcW w:w="2880" w:type="dxa"/>
          </w:tcPr>
          <w:p w14:paraId="675815CD" w14:textId="77777777" w:rsidR="00EF6B0D" w:rsidRDefault="00C615A3">
            <w:pPr>
              <w:cnfStyle w:val="000000100000" w:firstRow="0" w:lastRow="0" w:firstColumn="0" w:lastColumn="0" w:oddVBand="0" w:evenVBand="0" w:oddHBand="1" w:evenHBand="0" w:firstRowFirstColumn="0" w:firstRowLastColumn="0" w:lastRowFirstColumn="0" w:lastRowLastColumn="0"/>
            </w:pPr>
            <w:r>
              <w:t>Analysis should reflect understanding of virtual memory, page replacement, and working set concepts — not just restate numbers from the data.</w:t>
            </w:r>
          </w:p>
        </w:tc>
      </w:tr>
      <w:tr w:rsidR="00EF6B0D" w14:paraId="5DEB7FAC" w14:textId="77777777" w:rsidTr="00EF6B0D">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48E34E7E" w14:textId="77777777" w:rsidR="00EF6B0D" w:rsidRDefault="00C615A3">
            <w:r>
              <w:t>Unprofessional presentation</w:t>
            </w:r>
          </w:p>
        </w:tc>
        <w:tc>
          <w:tcPr>
            <w:tcW w:w="2880" w:type="dxa"/>
          </w:tcPr>
          <w:p w14:paraId="53471090" w14:textId="77777777" w:rsidR="00EF6B0D" w:rsidRDefault="00C615A3">
            <w:pPr>
              <w:cnfStyle w:val="000000010000" w:firstRow="0" w:lastRow="0" w:firstColumn="0" w:lastColumn="0" w:oddVBand="0" w:evenVBand="0" w:oddHBand="0" w:evenHBand="1" w:firstRowFirstColumn="0" w:firstRowLastColumn="0" w:lastRowFirstColumn="0" w:lastRowLastColumn="0"/>
            </w:pPr>
            <w:r>
              <w:t>up to -3 pts</w:t>
            </w:r>
          </w:p>
        </w:tc>
        <w:tc>
          <w:tcPr>
            <w:tcW w:w="2880" w:type="dxa"/>
          </w:tcPr>
          <w:p w14:paraId="68534784" w14:textId="77777777" w:rsidR="00EF6B0D" w:rsidRDefault="00C615A3">
            <w:pPr>
              <w:cnfStyle w:val="000000010000" w:firstRow="0" w:lastRow="0" w:firstColumn="0" w:lastColumn="0" w:oddVBand="0" w:evenVBand="0" w:oddHBand="0" w:evenHBand="1" w:firstRowFirstColumn="0" w:firstRowLastColumn="0" w:lastRowFirstColumn="0" w:lastRowLastColumn="0"/>
            </w:pPr>
            <w:r>
              <w:t>The report should read as a polished technical document suitable for a professional audience. Sloppy formatting, missing chart labels, or inconsistent style will result in deductions.</w:t>
            </w:r>
          </w:p>
        </w:tc>
      </w:tr>
      <w:tr w:rsidR="00EF6B0D" w14:paraId="1381CE6B" w14:textId="77777777" w:rsidTr="00EF6B0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2E8DD8D4" w14:textId="77777777" w:rsidR="00EF6B0D" w:rsidRDefault="00C615A3">
            <w:r>
              <w:t>Spelling and grammar errors</w:t>
            </w:r>
          </w:p>
        </w:tc>
        <w:tc>
          <w:tcPr>
            <w:tcW w:w="2880" w:type="dxa"/>
          </w:tcPr>
          <w:p w14:paraId="12C413B6" w14:textId="77777777" w:rsidR="00EF6B0D" w:rsidRDefault="00C615A3">
            <w:pPr>
              <w:cnfStyle w:val="000000100000" w:firstRow="0" w:lastRow="0" w:firstColumn="0" w:lastColumn="0" w:oddVBand="0" w:evenVBand="0" w:oddHBand="1" w:evenHBand="0" w:firstRowFirstColumn="0" w:firstRowLastColumn="0" w:lastRowFirstColumn="0" w:lastRowLastColumn="0"/>
            </w:pPr>
            <w:r>
              <w:t>up to -2 pts</w:t>
            </w:r>
          </w:p>
        </w:tc>
        <w:tc>
          <w:tcPr>
            <w:tcW w:w="2880" w:type="dxa"/>
          </w:tcPr>
          <w:p w14:paraId="0734E6AA" w14:textId="77777777" w:rsidR="00EF6B0D" w:rsidRDefault="00C615A3">
            <w:pPr>
              <w:cnfStyle w:val="000000100000" w:firstRow="0" w:lastRow="0" w:firstColumn="0" w:lastColumn="0" w:oddVBand="0" w:evenVBand="0" w:oddHBand="1" w:evenHBand="0" w:firstRowFirstColumn="0" w:firstRowLastColumn="0" w:lastRowFirstColumn="0" w:lastRowLastColumn="0"/>
            </w:pPr>
            <w:r>
              <w:t>Proofread carefully. Use a spell checker. Technical writing demands precision in language as well as content.</w:t>
            </w:r>
          </w:p>
        </w:tc>
      </w:tr>
      <w:tr w:rsidR="00EF6B0D" w14:paraId="05ED8D05" w14:textId="77777777" w:rsidTr="00EF6B0D">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75D89D5C" w14:textId="77777777" w:rsidR="00EF6B0D" w:rsidRDefault="00C615A3">
            <w:r>
              <w:t>Use of first person</w:t>
            </w:r>
          </w:p>
        </w:tc>
        <w:tc>
          <w:tcPr>
            <w:tcW w:w="2880" w:type="dxa"/>
          </w:tcPr>
          <w:p w14:paraId="1219BEFF" w14:textId="77777777" w:rsidR="00EF6B0D" w:rsidRDefault="00C615A3">
            <w:pPr>
              <w:cnfStyle w:val="000000010000" w:firstRow="0" w:lastRow="0" w:firstColumn="0" w:lastColumn="0" w:oddVBand="0" w:evenVBand="0" w:oddHBand="0" w:evenHBand="1" w:firstRowFirstColumn="0" w:firstRowLastColumn="0" w:lastRowFirstColumn="0" w:lastRowLastColumn="0"/>
            </w:pPr>
            <w:r>
              <w:t>up to -2 pts</w:t>
            </w:r>
          </w:p>
        </w:tc>
        <w:tc>
          <w:tcPr>
            <w:tcW w:w="2880" w:type="dxa"/>
          </w:tcPr>
          <w:p w14:paraId="00C0F7C2" w14:textId="77777777" w:rsidR="00EF6B0D" w:rsidRDefault="00C615A3">
            <w:pPr>
              <w:cnfStyle w:val="000000010000" w:firstRow="0" w:lastRow="0" w:firstColumn="0" w:lastColumn="0" w:oddVBand="0" w:evenVBand="0" w:oddHBand="0" w:evenHBand="1" w:firstRowFirstColumn="0" w:firstRowLastColumn="0" w:lastRowFirstColumn="0" w:lastRowLastColumn="0"/>
            </w:pPr>
            <w:r>
              <w:t>Do not use "I," "we," "my," or "our." Write from an objective, third-person perspective throughout.</w:t>
            </w:r>
          </w:p>
        </w:tc>
      </w:tr>
      <w:tr w:rsidR="00EF6B0D" w14:paraId="48FCB287" w14:textId="77777777" w:rsidTr="00EF6B0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0547AD7F" w14:textId="77777777" w:rsidR="00EF6B0D" w:rsidRDefault="00C615A3">
            <w:r>
              <w:t>Passive voice</w:t>
            </w:r>
          </w:p>
        </w:tc>
        <w:tc>
          <w:tcPr>
            <w:tcW w:w="2880" w:type="dxa"/>
          </w:tcPr>
          <w:p w14:paraId="29D7945A" w14:textId="77777777" w:rsidR="00EF6B0D" w:rsidRDefault="00C615A3">
            <w:pPr>
              <w:cnfStyle w:val="000000100000" w:firstRow="0" w:lastRow="0" w:firstColumn="0" w:lastColumn="0" w:oddVBand="0" w:evenVBand="0" w:oddHBand="1" w:evenHBand="0" w:firstRowFirstColumn="0" w:firstRowLastColumn="0" w:lastRowFirstColumn="0" w:lastRowLastColumn="0"/>
            </w:pPr>
            <w:r>
              <w:t>up to -1 pt</w:t>
            </w:r>
          </w:p>
        </w:tc>
        <w:tc>
          <w:tcPr>
            <w:tcW w:w="2880" w:type="dxa"/>
          </w:tcPr>
          <w:p w14:paraId="4E630D29" w14:textId="77777777" w:rsidR="00EF6B0D" w:rsidRDefault="00C615A3">
            <w:pPr>
              <w:cnfStyle w:val="000000100000" w:firstRow="0" w:lastRow="0" w:firstColumn="0" w:lastColumn="0" w:oddVBand="0" w:evenVBand="0" w:oddHBand="1" w:evenHBand="0" w:firstRowFirstColumn="0" w:firstRowLastColumn="0" w:lastRowFirstColumn="0" w:lastRowLastColumn="0"/>
            </w:pPr>
            <w:r>
              <w:t xml:space="preserve">Use active voice. Write "LRU </w:t>
            </w:r>
            <w:r>
              <w:lastRenderedPageBreak/>
              <w:t>reduces the fault rate" rather than "The fault rate is reduced by LRU."</w:t>
            </w:r>
          </w:p>
        </w:tc>
      </w:tr>
      <w:tr w:rsidR="00EF6B0D" w14:paraId="4F0EA323" w14:textId="77777777" w:rsidTr="00EF6B0D">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2159B1FF" w14:textId="77777777" w:rsidR="00EF6B0D" w:rsidRDefault="00C615A3">
            <w:r>
              <w:lastRenderedPageBreak/>
              <w:t>Verbose or unclear writing</w:t>
            </w:r>
          </w:p>
        </w:tc>
        <w:tc>
          <w:tcPr>
            <w:tcW w:w="2880" w:type="dxa"/>
          </w:tcPr>
          <w:p w14:paraId="090E4C05" w14:textId="77777777" w:rsidR="00EF6B0D" w:rsidRDefault="00C615A3">
            <w:pPr>
              <w:cnfStyle w:val="000000010000" w:firstRow="0" w:lastRow="0" w:firstColumn="0" w:lastColumn="0" w:oddVBand="0" w:evenVBand="0" w:oddHBand="0" w:evenHBand="1" w:firstRowFirstColumn="0" w:firstRowLastColumn="0" w:lastRowFirstColumn="0" w:lastRowLastColumn="0"/>
            </w:pPr>
            <w:r>
              <w:t>up to -2 pts</w:t>
            </w:r>
          </w:p>
        </w:tc>
        <w:tc>
          <w:tcPr>
            <w:tcW w:w="2880" w:type="dxa"/>
          </w:tcPr>
          <w:p w14:paraId="04872121" w14:textId="77777777" w:rsidR="00EF6B0D" w:rsidRDefault="00C615A3">
            <w:pPr>
              <w:cnfStyle w:val="000000010000" w:firstRow="0" w:lastRow="0" w:firstColumn="0" w:lastColumn="0" w:oddVBand="0" w:evenVBand="0" w:oddHBand="0" w:evenHBand="1" w:firstRowFirstColumn="0" w:firstRowLastColumn="0" w:lastRowFirstColumn="0" w:lastRowLastColumn="0"/>
            </w:pPr>
            <w:r>
              <w:t>Be direct and concise. Every sentence should contribute meaningful analysis. Avoid filler, redundancy, and vague statements such as "the results were interesting."</w:t>
            </w:r>
          </w:p>
        </w:tc>
      </w:tr>
    </w:tbl>
    <w:p w14:paraId="7F955FBC" w14:textId="77777777" w:rsidR="00EF6B0D" w:rsidRDefault="00EF6B0D"/>
    <w:p w14:paraId="2086B053" w14:textId="77777777" w:rsidR="00EF6B0D" w:rsidRDefault="00C615A3">
      <w:pPr>
        <w:pStyle w:val="Heading3"/>
      </w:pPr>
      <w:r>
        <w:t>Submission Checklist</w:t>
      </w:r>
    </w:p>
    <w:p w14:paraId="6A2731BF" w14:textId="77777777" w:rsidR="00EF6B0D" w:rsidRDefault="00C615A3">
      <w:pPr>
        <w:pStyle w:val="ListBullet"/>
      </w:pPr>
      <w:r>
        <w:t>All 8 charts embedded directly in the document (not linked)</w:t>
      </w:r>
    </w:p>
    <w:p w14:paraId="7CAC652B" w14:textId="77777777" w:rsidR="00EF6B0D" w:rsidRDefault="00C615A3">
      <w:pPr>
        <w:pStyle w:val="ListBullet"/>
      </w:pPr>
      <w:r>
        <w:t>Each chart has a descriptive title (e.g., "Page-Fault Rate vs. Frames — 4KB")</w:t>
      </w:r>
    </w:p>
    <w:p w14:paraId="7CB21B54" w14:textId="77777777" w:rsidR="00EF6B0D" w:rsidRDefault="00C615A3">
      <w:pPr>
        <w:pStyle w:val="ListBullet"/>
      </w:pPr>
      <w:r>
        <w:t>Axes labeled with units on every chart</w:t>
      </w:r>
    </w:p>
    <w:p w14:paraId="57CF5755" w14:textId="77777777" w:rsidR="00EF6B0D" w:rsidRDefault="00C615A3">
      <w:pPr>
        <w:pStyle w:val="ListBullet"/>
      </w:pPr>
      <w:r>
        <w:t>10% reference line on all 4 fault-rate charts</w:t>
      </w:r>
    </w:p>
    <w:p w14:paraId="48562E6C" w14:textId="77777777" w:rsidR="00EF6B0D" w:rsidRDefault="00C615A3">
      <w:pPr>
        <w:pStyle w:val="ListBullet"/>
      </w:pPr>
      <w:r>
        <w:t>Minimum 250 words of written analysis</w:t>
      </w:r>
    </w:p>
    <w:p w14:paraId="2D3FB735" w14:textId="77777777" w:rsidR="00EF6B0D" w:rsidRDefault="00C615A3">
      <w:pPr>
        <w:pStyle w:val="ListBullet"/>
      </w:pPr>
      <w:r>
        <w:t>No first person; active voice; concise language</w:t>
      </w:r>
    </w:p>
    <w:p w14:paraId="00643B28" w14:textId="77777777" w:rsidR="00EF6B0D" w:rsidRDefault="00C615A3">
      <w:pPr>
        <w:pStyle w:val="ListBullet"/>
      </w:pPr>
      <w:r>
        <w:t>No spelling or grammar errors</w:t>
      </w:r>
    </w:p>
    <w:p w14:paraId="203E2B46" w14:textId="77777777" w:rsidR="00EF6B0D" w:rsidRDefault="00C615A3">
      <w:pPr>
        <w:pStyle w:val="ListBullet"/>
      </w:pPr>
      <w:r>
        <w:t>Report stands alone — readable without consulting CSV files</w:t>
      </w:r>
    </w:p>
    <w:p w14:paraId="0C0EE9B0" w14:textId="77777777" w:rsidR="00EF6B0D" w:rsidRDefault="00C615A3">
      <w:pPr>
        <w:pStyle w:val="ListBullet"/>
      </w:pPr>
      <w:r>
        <w:t>Documentation statement completed in both main.c and this report</w:t>
      </w:r>
    </w:p>
    <w:p w14:paraId="3327AADA" w14:textId="77777777" w:rsidR="00EF6B0D" w:rsidRDefault="00C615A3">
      <w:pPr>
        <w:pStyle w:val="ListBullet"/>
      </w:pPr>
      <w:r>
        <w:t>File saved as .docx and committed to GitHub repo</w:t>
      </w:r>
    </w:p>
    <w:sectPr w:rsidR="00EF6B0D"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754621548">
    <w:abstractNumId w:val="8"/>
  </w:num>
  <w:num w:numId="2" w16cid:durableId="595096270">
    <w:abstractNumId w:val="6"/>
  </w:num>
  <w:num w:numId="3" w16cid:durableId="780761879">
    <w:abstractNumId w:val="5"/>
  </w:num>
  <w:num w:numId="4" w16cid:durableId="356783569">
    <w:abstractNumId w:val="4"/>
  </w:num>
  <w:num w:numId="5" w16cid:durableId="712508335">
    <w:abstractNumId w:val="7"/>
  </w:num>
  <w:num w:numId="6" w16cid:durableId="1422220762">
    <w:abstractNumId w:val="3"/>
  </w:num>
  <w:num w:numId="7" w16cid:durableId="981547016">
    <w:abstractNumId w:val="2"/>
  </w:num>
  <w:num w:numId="8" w16cid:durableId="931275280">
    <w:abstractNumId w:val="1"/>
  </w:num>
  <w:num w:numId="9" w16cid:durableId="167105448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70EDD"/>
    <w:rsid w:val="0029639D"/>
    <w:rsid w:val="00317D05"/>
    <w:rsid w:val="00326F90"/>
    <w:rsid w:val="00420AD9"/>
    <w:rsid w:val="00462967"/>
    <w:rsid w:val="009359C1"/>
    <w:rsid w:val="00AA1D8D"/>
    <w:rsid w:val="00B47730"/>
    <w:rsid w:val="00C03C71"/>
    <w:rsid w:val="00C5228A"/>
    <w:rsid w:val="00C615A3"/>
    <w:rsid w:val="00CB0664"/>
    <w:rsid w:val="00DB753E"/>
    <w:rsid w:val="00E75519"/>
    <w:rsid w:val="00EF6B0D"/>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EC5A09AE-5F8D-9141-91FF-622AA1CBABA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pPr>
    <w:rPr>
      <w:rFonts w:ascii="Calibri" w:hAnsi="Calibri"/>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3" Type="http://schemas.openxmlformats.org/officeDocument/2006/relationships/customXml" Target="../customXml/item3.xml"/><Relationship Id="rId7" Type="http://schemas.openxmlformats.org/officeDocument/2006/relationships/settings" Target="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5" Type="http://schemas.openxmlformats.org/officeDocument/2006/relationships/numbering" Target="numbering.xml"/><Relationship Id="rId10"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_ip_UnifiedCompliancePolicyUIAction xmlns="http://schemas.microsoft.com/sharepoint/v3" xsi:nil="true"/>
    <TaxCatchAll xmlns="56f87f42-bac6-49e2-b9d5-04744cb514ee" xsi:nil="true"/>
    <lcf76f155ced4ddcb4097134ff3c332f xmlns="fcae3b96-bd14-4ee2-8386-a94084e60018">
      <Terms xmlns="http://schemas.microsoft.com/office/infopath/2007/PartnerControls"/>
    </lcf76f155ced4ddcb4097134ff3c332f>
    <_ip_UnifiedCompliancePolicyProperties xmlns="http://schemas.microsoft.com/sharepoint/v3" xsi:nil="true"/>
  </documentManagement>
</p:properties>
</file>

<file path=customXml/item3.xml><?xml version="1.0" encoding="utf-8"?>
<b:Sources xmlns:b="http://schemas.openxmlformats.org/officeDocument/2006/bibliography" xmlns="http://schemas.openxmlformats.org/officeDocument/2006/bibliography" SelectedStyle="/APA.XSL" StyleName="APA"/>
</file>

<file path=customXml/item4.xml><?xml version="1.0" encoding="utf-8"?>
<ct:contentTypeSchema xmlns:ct="http://schemas.microsoft.com/office/2006/metadata/contentType" xmlns:ma="http://schemas.microsoft.com/office/2006/metadata/properties/metaAttributes" ct:_="" ma:_="" ma:contentTypeName="Document" ma:contentTypeID="0x0101006A7D154A9B6B4745A92074A700A40869" ma:contentTypeVersion="24" ma:contentTypeDescription="Create a new document." ma:contentTypeScope="" ma:versionID="49c36a49e684e25092aa685b0fe35842">
  <xsd:schema xmlns:xsd="http://www.w3.org/2001/XMLSchema" xmlns:xs="http://www.w3.org/2001/XMLSchema" xmlns:p="http://schemas.microsoft.com/office/2006/metadata/properties" xmlns:ns1="http://schemas.microsoft.com/sharepoint/v3" xmlns:ns2="fcae3b96-bd14-4ee2-8386-a94084e60018" xmlns:ns3="56f87f42-bac6-49e2-b9d5-04744cb514ee" targetNamespace="http://schemas.microsoft.com/office/2006/metadata/properties" ma:root="true" ma:fieldsID="9c960b9d532a5d3a9032170b89435a2d" ns1:_="" ns2:_="" ns3:_="">
    <xsd:import namespace="http://schemas.microsoft.com/sharepoint/v3"/>
    <xsd:import namespace="fcae3b96-bd14-4ee2-8386-a94084e60018"/>
    <xsd:import namespace="56f87f42-bac6-49e2-b9d5-04744cb514ee"/>
    <xsd:element name="properties">
      <xsd:complexType>
        <xsd:sequence>
          <xsd:element name="documentManagement">
            <xsd:complexType>
              <xsd:all>
                <xsd:element ref="ns1:_ip_UnifiedCompliancePolicyProperties" minOccurs="0"/>
                <xsd:element ref="ns1:_ip_UnifiedCompliancePolicyUIAction" minOccurs="0"/>
                <xsd:element ref="ns2:MediaServiceMetadata" minOccurs="0"/>
                <xsd:element ref="ns2:MediaServiceFastMetadata" minOccurs="0"/>
                <xsd:element ref="ns3:SharedWithUsers" minOccurs="0"/>
                <xsd:element ref="ns3:SharedWithDetails" minOccurs="0"/>
                <xsd:element ref="ns2:MediaServiceAutoTags" minOccurs="0"/>
                <xsd:element ref="ns2:MediaServiceOCR" minOccurs="0"/>
                <xsd:element ref="ns2:MediaServiceDateTaken" minOccurs="0"/>
                <xsd:element ref="ns2:MediaServiceGenerationTime" minOccurs="0"/>
                <xsd:element ref="ns2:MediaServiceEventHashCode" minOccurs="0"/>
                <xsd:element ref="ns2:MediaServiceAutoKeyPoints" minOccurs="0"/>
                <xsd:element ref="ns2:MediaServiceKeyPoints" minOccurs="0"/>
                <xsd:element ref="ns2:MediaServiceLocation" minOccurs="0"/>
                <xsd:element ref="ns2:MediaLengthInSeconds" minOccurs="0"/>
                <xsd:element ref="ns3:TaxCatchAll" minOccurs="0"/>
                <xsd:element ref="ns2:lcf76f155ced4ddcb4097134ff3c332f" minOccurs="0"/>
                <xsd:element ref="ns2:MediaServiceObjectDetectorVersions" minOccurs="0"/>
                <xsd:element ref="ns2:MediaServiceSearchProperties"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8" nillable="true" ma:displayName="Unified Compliance Policy Properties" ma:hidden="true" ma:internalName="_ip_UnifiedCompliancePolicyProperties">
      <xsd:simpleType>
        <xsd:restriction base="dms:Note"/>
      </xsd:simpleType>
    </xsd:element>
    <xsd:element name="_ip_UnifiedCompliancePolicyUIAction" ma:index="9" nillable="true" ma:displayName="Unified Compliance Policy UI Action"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fcae3b96-bd14-4ee2-8386-a94084e60018"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AutoTags" ma:index="14" nillable="true" ma:displayName="Tags" ma:internalName="MediaServiceAutoTags"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DateTaken" ma:index="16" nillable="true" ma:displayName="MediaServiceDateTaken" ma:hidden="true" ma:internalName="MediaServiceDateTaken" ma:readOnly="true">
      <xsd:simpleType>
        <xsd:restriction base="dms:Text"/>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ServiceAutoKeyPoints" ma:index="19" nillable="true" ma:displayName="MediaServiceAutoKeyPoints" ma:hidden="true" ma:internalName="MediaServiceAutoKeyPoints" ma:readOnly="true">
      <xsd:simpleType>
        <xsd:restriction base="dms:Note"/>
      </xsd:simpleType>
    </xsd:element>
    <xsd:element name="MediaServiceKeyPoints" ma:index="20" nillable="true" ma:displayName="KeyPoints" ma:internalName="MediaServiceKeyPoints" ma:readOnly="true">
      <xsd:simpleType>
        <xsd:restriction base="dms:Note">
          <xsd:maxLength value="255"/>
        </xsd:restriction>
      </xsd:simpleType>
    </xsd:element>
    <xsd:element name="MediaServiceLocation" ma:index="21" nillable="true" ma:displayName="Location" ma:internalName="MediaServiceLocation" ma:readOnly="true">
      <xsd:simpleType>
        <xsd:restriction base="dms:Text"/>
      </xsd:simpleType>
    </xsd:element>
    <xsd:element name="MediaLengthInSeconds" ma:index="22" nillable="true" ma:displayName="Length (seconds)" ma:internalName="MediaLengthInSeconds" ma:readOnly="true">
      <xsd:simpleType>
        <xsd:restriction base="dms:Unknown"/>
      </xsd:simpleType>
    </xsd:element>
    <xsd:element name="lcf76f155ced4ddcb4097134ff3c332f" ma:index="25" nillable="true" ma:taxonomy="true" ma:internalName="lcf76f155ced4ddcb4097134ff3c332f" ma:taxonomyFieldName="MediaServiceImageTags" ma:displayName="Image Tags" ma:readOnly="false" ma:fieldId="{5cf76f15-5ced-4ddc-b409-7134ff3c332f}" ma:taxonomyMulti="true" ma:sspId="d16a427a-858a-487d-80a3-21f23792e061"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6"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27" nillable="true" ma:displayName="MediaServiceSearchProperties" ma:hidden="true" ma:internalName="MediaServiceSearchProperties" ma:readOnly="true">
      <xsd:simpleType>
        <xsd:restriction base="dms:Note"/>
      </xsd:simpleType>
    </xsd:element>
    <xsd:element name="MediaServiceBillingMetadata" ma:index="28"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56f87f42-bac6-49e2-b9d5-04744cb514ee"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element name="TaxCatchAll" ma:index="23" nillable="true" ma:displayName="Taxonomy Catch All Column" ma:hidden="true" ma:list="{88e345d7-e916-42f7-ade4-36d8c15b0911}" ma:internalName="TaxCatchAll" ma:showField="CatchAllData" ma:web="56f87f42-bac6-49e2-b9d5-04744cb514ee">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CEDA4C41-BA4A-4F0B-A87E-F30AA6591D91}">
  <ds:schemaRefs>
    <ds:schemaRef ds:uri="http://schemas.microsoft.com/sharepoint/v3/contenttype/forms"/>
  </ds:schemaRefs>
</ds:datastoreItem>
</file>

<file path=customXml/itemProps2.xml><?xml version="1.0" encoding="utf-8"?>
<ds:datastoreItem xmlns:ds="http://schemas.openxmlformats.org/officeDocument/2006/customXml" ds:itemID="{94EDD69F-103F-4891-A1A7-DE0F9F4E28FD}">
  <ds:schemaRefs>
    <ds:schemaRef ds:uri="http://schemas.microsoft.com/office/2006/metadata/properties"/>
    <ds:schemaRef ds:uri="http://schemas.microsoft.com/office/infopath/2007/PartnerControls"/>
    <ds:schemaRef ds:uri="http://schemas.microsoft.com/sharepoint/v3"/>
    <ds:schemaRef ds:uri="56f87f42-bac6-49e2-b9d5-04744cb514ee"/>
    <ds:schemaRef ds:uri="fcae3b96-bd14-4ee2-8386-a94084e60018"/>
  </ds:schemaRefs>
</ds:datastoreItem>
</file>

<file path=customXml/itemProps3.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customXml/itemProps4.xml><?xml version="1.0" encoding="utf-8"?>
<ds:datastoreItem xmlns:ds="http://schemas.openxmlformats.org/officeDocument/2006/customXml" ds:itemID="{131969F9-69E6-4531-89F9-CCA74373743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fcae3b96-bd14-4ee2-8386-a94084e60018"/>
    <ds:schemaRef ds:uri="56f87f42-bac6-49e2-b9d5-04744cb514e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Metadata/LabelInfo.xml><?xml version="1.0" encoding="utf-8"?>
<clbl:labelList xmlns:clbl="http://schemas.microsoft.com/office/2020/mipLabelMetadata">
  <clbl:label id="{7ab80a06-f029-45c0-84d1-7dad19ce3c61}" enabled="0" method="" siteId="{7ab80a06-f029-45c0-84d1-7dad19ce3c61}" removed="1"/>
</clbl:labelList>
</file>

<file path=docProps/app.xml><?xml version="1.0" encoding="utf-8"?>
<Properties xmlns="http://schemas.openxmlformats.org/officeDocument/2006/extended-properties" xmlns:vt="http://schemas.openxmlformats.org/officeDocument/2006/docPropsVTypes">
  <Template>Normal.dotm</Template>
  <TotalTime>0</TotalTime>
  <Pages>5</Pages>
  <Words>737</Words>
  <Characters>4204</Characters>
  <Application>Microsoft Office Word</Application>
  <DocSecurity>0</DocSecurity>
  <Lines>35</Lines>
  <Paragraphs>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4932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Snyder, Peter B C2C USAF USAFA CW/CS04</cp:lastModifiedBy>
  <cp:revision>2</cp:revision>
  <dcterms:created xsi:type="dcterms:W3CDTF">2026-04-24T00:50:00Z</dcterms:created>
  <dcterms:modified xsi:type="dcterms:W3CDTF">2026-04-24T00:50:00Z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0x0101006A7D154A9B6B4745A92074A700A40869</vt:lpwstr>
  </property>
  <property fmtid="{D5CDD505-2E9C-101B-9397-08002B2CF9AE}" pid="3" name="MediaServiceImageTags">
    <vt:lpwstr/>
  </property>
</Properties>
</file>